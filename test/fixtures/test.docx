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Sahbi Browser synthetic upload test. Not a candidate CV.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